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NAAN MUDHALVAN PROJECT</w:t>
      </w:r>
    </w:p>
    <w:p>
      <w:pPr>
        <w:jc w:val="center"/>
      </w:pPr>
      <w:r>
        <w:rPr>
          <w:b/>
          <w:sz w:val="40"/>
        </w:rPr>
        <w:t>PHASE 7 - API TESTING AND FUNCTIONAL VALIDATION</w:t>
      </w:r>
    </w:p>
    <w:p>
      <w:pPr>
        <w:jc w:val="center"/>
      </w:pPr>
      <w:r>
        <w:rPr>
          <w:i/>
          <w:sz w:val="22"/>
        </w:rPr>
        <w:t>AI StudyBuddy – AI-Powered Learning Assistance Platform</w:t>
      </w:r>
    </w:p>
    <w:p/>
    <w:p>
      <w:pPr>
        <w:pStyle w:val="Heading2"/>
      </w:pPr>
      <w:r>
        <w:t>API Testing</w:t>
      </w:r>
    </w:p>
    <w:p>
      <w:pPr>
        <w:spacing w:after="100"/>
      </w:pPr>
      <w:r>
        <w:t>The backend APIs can be tested using Postman.</w:t>
      </w:r>
    </w:p>
    <w:p>
      <w:pPr>
        <w:spacing w:after="100"/>
      </w:pPr>
      <w:r>
        <w:t>1. User Registration</w:t>
      </w:r>
    </w:p>
    <w:p>
      <w:pPr>
        <w:spacing w:after="100"/>
      </w:pPr>
      <w:r>
        <w:t>Registers a new user by accepting the required details and securely storing the encrypted password in the MongoDB database.</w:t>
      </w:r>
    </w:p>
    <w:p>
      <w:pPr>
        <w:spacing w:after="100"/>
      </w:pPr>
      <w:r>
        <w:t>Endpoint:</w:t>
      </w:r>
    </w:p>
    <w:p>
      <w:pPr>
        <w:spacing w:after="100"/>
      </w:pPr>
      <w:r>
        <w:t>POST /api/auth/register</w:t>
      </w:r>
    </w:p>
    <w:p>
      <w:pPr>
        <w:spacing w:after="100"/>
      </w:pPr>
      <w:r>
        <w:t>2. User Login</w:t>
      </w:r>
    </w:p>
    <w:p>
      <w:pPr>
        <w:spacing w:after="100"/>
      </w:pPr>
      <w:r>
        <w:t>Authenticates the registered user and generates a JWT access token for accessing protected APIs.</w:t>
      </w:r>
    </w:p>
    <w:p>
      <w:pPr>
        <w:spacing w:after="100"/>
      </w:pPr>
      <w:r>
        <w:t>Endpoint:</w:t>
      </w:r>
    </w:p>
    <w:p>
      <w:pPr>
        <w:spacing w:after="100"/>
      </w:pPr>
      <w:r>
        <w:t>POST /api/auth/login</w:t>
      </w:r>
    </w:p>
    <w:p>
      <w:pPr>
        <w:spacing w:after="100"/>
      </w:pPr>
      <w:r>
        <w:t>3. Upload Study Material</w:t>
      </w:r>
    </w:p>
    <w:p>
      <w:pPr>
        <w:spacing w:after="100"/>
      </w:pPr>
      <w:r>
        <w:t>Allows authenticated users to upload study material that will be used as input for AI-powered content generation.</w:t>
      </w:r>
    </w:p>
    <w:p>
      <w:pPr>
        <w:spacing w:after="100"/>
      </w:pPr>
      <w:r>
        <w:t>Endpoint:</w:t>
      </w:r>
    </w:p>
    <w:p>
      <w:pPr>
        <w:spacing w:after="100"/>
      </w:pPr>
      <w:r>
        <w:t>POST /api/material/upload</w:t>
      </w:r>
    </w:p>
    <w:p>
      <w:pPr>
        <w:spacing w:after="100"/>
      </w:pPr>
      <w:r>
        <w:t>4. Generate AI Summary</w:t>
      </w:r>
    </w:p>
    <w:p>
      <w:pPr>
        <w:spacing w:after="100"/>
      </w:pPr>
      <w:r>
        <w:t>Sends the uploaded study material to the Google Gemini API and generates a concise summary.</w:t>
      </w:r>
    </w:p>
    <w:p>
      <w:pPr>
        <w:spacing w:after="100"/>
      </w:pPr>
      <w:r>
        <w:t>Endpoint:</w:t>
      </w:r>
    </w:p>
    <w:p>
      <w:pPr>
        <w:spacing w:after="100"/>
      </w:pPr>
      <w:r>
        <w:t>POST /api/materials/:id/summarize</w:t>
      </w:r>
    </w:p>
    <w:p>
      <w:pPr>
        <w:spacing w:after="100"/>
      </w:pPr>
      <w:r>
        <w:t>5. Generate AI Flashcards</w:t>
      </w:r>
    </w:p>
    <w:p>
      <w:pPr>
        <w:spacing w:after="100"/>
      </w:pPr>
      <w:r>
        <w:t>Creates AI-generated flashcards from the uploaded study material for effective revision.</w:t>
      </w:r>
    </w:p>
    <w:p>
      <w:pPr>
        <w:spacing w:after="100"/>
      </w:pPr>
      <w:r>
        <w:t>Endpoint:</w:t>
      </w:r>
    </w:p>
    <w:p>
      <w:pPr>
        <w:spacing w:after="100"/>
      </w:pPr>
      <w:r>
        <w:t>POST /api/ai/flashcards</w:t>
      </w:r>
    </w:p>
    <w:p>
      <w:pPr>
        <w:spacing w:after="100"/>
      </w:pPr>
      <w:r>
        <w:t>6. Generate AI Quiz</w:t>
      </w:r>
    </w:p>
    <w:p>
      <w:pPr>
        <w:spacing w:after="100"/>
      </w:pPr>
      <w:r>
        <w:t>Generates multiple-choice questions from the uploaded study material to help users assess their understanding.</w:t>
      </w:r>
    </w:p>
    <w:p>
      <w:pPr>
        <w:spacing w:after="100"/>
      </w:pPr>
      <w:r>
        <w:t>Endpoint:</w:t>
      </w:r>
    </w:p>
    <w:p>
      <w:pPr>
        <w:spacing w:after="100"/>
      </w:pPr>
      <w:r>
        <w:t>POST /api/ai/quiz</w:t>
      </w:r>
    </w:p>
    <w:p>
      <w:pPr>
        <w:spacing w:after="100"/>
      </w:pPr>
      <w:r>
        <w:t>7. Generate AI Study Plan</w:t>
      </w:r>
    </w:p>
    <w:p>
      <w:pPr>
        <w:spacing w:after="100"/>
      </w:pPr>
      <w:r>
        <w:t>Creates a personalized study schedule based on the user's learning goals and available study time.</w:t>
      </w:r>
    </w:p>
    <w:p>
      <w:pPr>
        <w:spacing w:after="100"/>
      </w:pPr>
      <w:r>
        <w:t>Endpoint:</w:t>
      </w:r>
    </w:p>
    <w:p>
      <w:pPr>
        <w:spacing w:after="100"/>
      </w:pPr>
      <w:r>
        <w:t>POST /api/ai/study-plan</w:t>
      </w:r>
    </w:p>
    <w:p>
      <w:pPr>
        <w:spacing w:after="100"/>
      </w:pPr>
      <w:r>
        <w:t>API TESTING LINK : AI_Studybuddy_Execution_Demo.mkv</w:t>
      </w:r>
    </w:p>
    <w:p>
      <w:pPr>
        <w:spacing w:after="100"/>
      </w:pPr>
      <w:r>
        <w:t>DEMO VIDEO LINK : https://drive.google.com/file/d/11ShkBRp-qSXogvOqFn4InZa3CQok1GFr/view?usp=drive_link</w:t>
      </w:r>
    </w:p>
    <w:p>
      <w:pPr>
        <w:spacing w:after="100"/>
      </w:pPr>
      <w:r>
        <w:t>Code Drive Link : Code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 StudyBuddy – Naan Mudhalvan Project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